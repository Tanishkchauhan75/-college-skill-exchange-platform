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 IMPROVED PROJECT REPORT</w:t>
      </w:r>
    </w:p>
    <w:p>
      <w:pPr>
        <w:jc w:val="center"/>
      </w:pPr>
      <w:r>
        <w:rPr>
          <w:b/>
          <w:sz w:val="30"/>
        </w:rPr>
        <w:t>Back-End API Development – Medicine Reminder REST API</w:t>
      </w:r>
    </w:p>
    <w:p>
      <w:r>
        <w:br/>
      </w:r>
    </w:p>
    <w:tbl>
      <w:tblPr>
        <w:tblW w:type="auto" w:w="0"/>
        <w:jc w:val="center"/>
        <w:tblLook w:firstColumn="1" w:firstRow="1" w:lastColumn="0" w:lastRow="0" w:noHBand="0" w:noVBand="1" w:val="04A0"/>
      </w:tblPr>
      <w:tblGrid>
        <w:gridCol w:w="4320"/>
        <w:gridCol w:w="4320"/>
      </w:tblGrid>
      <w:tr>
        <w:tc>
          <w:tcPr>
            <w:tcW w:type="dxa" w:w="4320"/>
          </w:tcPr>
          <w:p>
            <w:r>
              <w:t>Student Name</w:t>
            </w:r>
          </w:p>
        </w:tc>
        <w:tc>
          <w:tcPr>
            <w:tcW w:type="dxa" w:w="4320"/>
          </w:tcPr>
          <w:p>
            <w:r>
              <w:t>____________________________</w:t>
            </w:r>
          </w:p>
        </w:tc>
      </w:tr>
      <w:tr>
        <w:tc>
          <w:tcPr>
            <w:tcW w:type="dxa" w:w="4320"/>
          </w:tcPr>
          <w:p>
            <w:r>
              <w:t>Course</w:t>
            </w:r>
          </w:p>
        </w:tc>
        <w:tc>
          <w:tcPr>
            <w:tcW w:type="dxa" w:w="4320"/>
          </w:tcPr>
          <w:p>
            <w:r>
              <w:t>BCA</w:t>
            </w:r>
          </w:p>
        </w:tc>
      </w:tr>
      <w:tr>
        <w:tc>
          <w:tcPr>
            <w:tcW w:type="dxa" w:w="4320"/>
          </w:tcPr>
          <w:p>
            <w:r>
              <w:t>Task</w:t>
            </w:r>
          </w:p>
        </w:tc>
        <w:tc>
          <w:tcPr>
            <w:tcW w:type="dxa" w:w="4320"/>
          </w:tcPr>
          <w:p>
            <w:r>
              <w:t>Week 3 – Back-End API Development</w:t>
            </w:r>
          </w:p>
        </w:tc>
      </w:tr>
      <w:tr>
        <w:tc>
          <w:tcPr>
            <w:tcW w:type="dxa" w:w="4320"/>
          </w:tcPr>
          <w:p>
            <w:r>
              <w:t>Project</w:t>
            </w:r>
          </w:p>
        </w:tc>
        <w:tc>
          <w:tcPr>
            <w:tcW w:type="dxa" w:w="4320"/>
          </w:tcPr>
          <w:p>
            <w:r>
              <w:t>Medicine Reminder REST API</w:t>
            </w:r>
          </w:p>
        </w:tc>
      </w:tr>
    </w:tbl>
    <w:p>
      <w:pPr>
        <w:pStyle w:val="Heading1"/>
      </w:pPr>
      <w:r>
        <w:t>1. Improvement Based on Week 2 Feedback</w:t>
      </w:r>
    </w:p>
    <w:p>
      <w:r>
        <w:t>Week 2 feedback stated that the report was comprehensive but lacked specific details in some sections and that all required deliverables should be fully addressed with concrete examples and specifics. To improve the Week 3 project, the backend report provides detailed implementation information, database structure, API endpoints, request and response examples, authentication and security measures, validation rules, error handling, testing procedures, setup commands, and a clear deliverables checklist. This makes the project easier to understand, test, evaluate, and integrate with a frontend application.</w:t>
      </w:r>
    </w:p>
    <w:p>
      <w:pPr>
        <w:pStyle w:val="Heading1"/>
      </w:pPr>
      <w:r>
        <w:t>2. Objective</w:t>
      </w:r>
    </w:p>
    <w:p>
      <w:r>
        <w:t>The objective is to develop a RESTful backend for a Medicine Reminder application. The backend manages users, medicines, and reminders through HTTP APIs and stores data in a relational database. The project demonstrates CRUD operations, authentication, database interaction, input validation, error handling, automated testing, and professional API documentation.</w:t>
      </w:r>
    </w:p>
    <w:p>
      <w:pPr>
        <w:pStyle w:val="Heading1"/>
      </w:pPr>
      <w:r>
        <w:t>3. Technology Stack</w:t>
      </w:r>
    </w:p>
    <w:p>
      <w:pPr>
        <w:pStyle w:val="ListBullet"/>
      </w:pPr>
      <w:r>
        <w:t>Python 3.x – Backend programming language.</w:t>
      </w:r>
    </w:p>
    <w:p>
      <w:pPr>
        <w:pStyle w:val="ListBullet"/>
      </w:pPr>
      <w:r>
        <w:t>Flask – REST API framework.</w:t>
      </w:r>
    </w:p>
    <w:p>
      <w:pPr>
        <w:pStyle w:val="ListBullet"/>
      </w:pPr>
      <w:r>
        <w:t>SQLite – Relational database.</w:t>
      </w:r>
    </w:p>
    <w:p>
      <w:pPr>
        <w:pStyle w:val="ListBullet"/>
      </w:pPr>
      <w:r>
        <w:t>SQLAlchemy – Object Relational Mapper (ORM).</w:t>
      </w:r>
    </w:p>
    <w:p>
      <w:pPr>
        <w:pStyle w:val="ListBullet"/>
      </w:pPr>
      <w:r>
        <w:t>JWT – Token-based authentication for protected APIs.</w:t>
      </w:r>
    </w:p>
    <w:p>
      <w:pPr>
        <w:pStyle w:val="ListBullet"/>
      </w:pPr>
      <w:r>
        <w:t>Password hashing – Secure storage of user passwords.</w:t>
      </w:r>
    </w:p>
    <w:p>
      <w:pPr>
        <w:pStyle w:val="ListBullet"/>
      </w:pPr>
      <w:r>
        <w:t>Postman – Manual API testing.</w:t>
      </w:r>
    </w:p>
    <w:p>
      <w:pPr>
        <w:pStyle w:val="ListBullet"/>
      </w:pPr>
      <w:r>
        <w:t>Pytest – Automated testing.</w:t>
      </w:r>
    </w:p>
    <w:p>
      <w:pPr>
        <w:pStyle w:val="Heading1"/>
      </w:pPr>
      <w:r>
        <w:t>4. Backend Project Structure</w:t>
      </w:r>
    </w:p>
    <w:p>
      <w:r>
        <w:t>Week 3 follows a modular structure so that authentication, medicines, reminders, database models, utilities, and tests are separated. A recommended structure is:</w:t>
      </w:r>
    </w:p>
    <w:p>
      <w:r>
        <w:t>Week3_Backend_API/</w:t>
        <w:br/>
        <w:t>├── app/</w:t>
        <w:br/>
        <w:t>│   ├── __init__.py</w:t>
        <w:br/>
        <w:t>│   ├── models.py</w:t>
        <w:br/>
        <w:t>│   ├── routes/</w:t>
        <w:br/>
        <w:t>│   │   ├── auth.py</w:t>
        <w:br/>
        <w:t>│   │   ├── medicines.py</w:t>
        <w:br/>
        <w:t>│   │   └── reminders.py</w:t>
        <w:br/>
        <w:t>│   └── utils.py</w:t>
        <w:br/>
        <w:t>├── tests/</w:t>
        <w:br/>
        <w:t>│   ├── test_auth.py</w:t>
        <w:br/>
        <w:t>│   ├── test_medicines.py</w:t>
        <w:br/>
        <w:t>│   └── test_reminders.py</w:t>
        <w:br/>
        <w:t>├── requirements.txt</w:t>
        <w:br/>
        <w:t>├── config.py</w:t>
        <w:br/>
        <w:t>├── run.py</w:t>
        <w:br/>
        <w:t>├── README.md</w:t>
        <w:br/>
        <w:t>├── API_DOCUMENTATION.md</w:t>
        <w:br/>
        <w:t>└── .gitignore</w:t>
      </w:r>
    </w:p>
    <w:p>
      <w:pPr>
        <w:pStyle w:val="Heading1"/>
      </w:pPr>
      <w:r>
        <w:t>5. Database Schema</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Table</w:t>
            </w:r>
          </w:p>
        </w:tc>
        <w:tc>
          <w:tcPr>
            <w:tcW w:type="dxa" w:w="1728"/>
          </w:tcPr>
          <w:p>
            <w:r>
              <w:t>Field</w:t>
            </w:r>
          </w:p>
        </w:tc>
        <w:tc>
          <w:tcPr>
            <w:tcW w:type="dxa" w:w="1728"/>
          </w:tcPr>
          <w:p>
            <w:r>
              <w:t>Type</w:t>
            </w:r>
          </w:p>
        </w:tc>
        <w:tc>
          <w:tcPr>
            <w:tcW w:type="dxa" w:w="1728"/>
          </w:tcPr>
          <w:p>
            <w:r>
              <w:t>Key</w:t>
            </w:r>
          </w:p>
        </w:tc>
        <w:tc>
          <w:tcPr>
            <w:tcW w:type="dxa" w:w="1728"/>
          </w:tcPr>
          <w:p>
            <w:r>
              <w:t>Purpose</w:t>
            </w:r>
          </w:p>
        </w:tc>
      </w:tr>
      <w:tr>
        <w:tc>
          <w:tcPr>
            <w:tcW w:type="dxa" w:w="1728"/>
          </w:tcPr>
          <w:p>
            <w:r>
              <w:t>Users</w:t>
            </w:r>
          </w:p>
        </w:tc>
        <w:tc>
          <w:tcPr>
            <w:tcW w:type="dxa" w:w="1728"/>
          </w:tcPr>
          <w:p>
            <w:r>
              <w:t>id</w:t>
            </w:r>
          </w:p>
        </w:tc>
        <w:tc>
          <w:tcPr>
            <w:tcW w:type="dxa" w:w="1728"/>
          </w:tcPr>
          <w:p>
            <w:r>
              <w:t>Integer</w:t>
            </w:r>
          </w:p>
        </w:tc>
        <w:tc>
          <w:tcPr>
            <w:tcW w:type="dxa" w:w="1728"/>
          </w:tcPr>
          <w:p>
            <w:r>
              <w:t>PK</w:t>
            </w:r>
          </w:p>
        </w:tc>
        <w:tc>
          <w:tcPr>
            <w:tcW w:type="dxa" w:w="1728"/>
          </w:tcPr>
          <w:p>
            <w:r>
              <w:t>Unique user ID</w:t>
            </w:r>
          </w:p>
        </w:tc>
      </w:tr>
      <w:tr>
        <w:tc>
          <w:tcPr>
            <w:tcW w:type="dxa" w:w="1728"/>
          </w:tcPr>
          <w:p>
            <w:r>
              <w:t>Users</w:t>
            </w:r>
          </w:p>
        </w:tc>
        <w:tc>
          <w:tcPr>
            <w:tcW w:type="dxa" w:w="1728"/>
          </w:tcPr>
          <w:p>
            <w:r>
              <w:t>username</w:t>
            </w:r>
          </w:p>
        </w:tc>
        <w:tc>
          <w:tcPr>
            <w:tcW w:type="dxa" w:w="1728"/>
          </w:tcPr>
          <w:p>
            <w:r>
              <w:t>String</w:t>
            </w:r>
          </w:p>
        </w:tc>
        <w:tc>
          <w:tcPr>
            <w:tcW w:type="dxa" w:w="1728"/>
          </w:tcPr>
          <w:p>
            <w:r>
              <w:t>Unique</w:t>
            </w:r>
          </w:p>
        </w:tc>
        <w:tc>
          <w:tcPr>
            <w:tcW w:type="dxa" w:w="1728"/>
          </w:tcPr>
          <w:p>
            <w:r>
              <w:t>User login name</w:t>
            </w:r>
          </w:p>
        </w:tc>
      </w:tr>
      <w:tr>
        <w:tc>
          <w:tcPr>
            <w:tcW w:type="dxa" w:w="1728"/>
          </w:tcPr>
          <w:p>
            <w:r>
              <w:t>Users</w:t>
            </w:r>
          </w:p>
        </w:tc>
        <w:tc>
          <w:tcPr>
            <w:tcW w:type="dxa" w:w="1728"/>
          </w:tcPr>
          <w:p>
            <w:r>
              <w:t>email</w:t>
            </w:r>
          </w:p>
        </w:tc>
        <w:tc>
          <w:tcPr>
            <w:tcW w:type="dxa" w:w="1728"/>
          </w:tcPr>
          <w:p>
            <w:r>
              <w:t>String</w:t>
            </w:r>
          </w:p>
        </w:tc>
        <w:tc>
          <w:tcPr>
            <w:tcW w:type="dxa" w:w="1728"/>
          </w:tcPr>
          <w:p>
            <w:r>
              <w:t>Unique</w:t>
            </w:r>
          </w:p>
        </w:tc>
        <w:tc>
          <w:tcPr>
            <w:tcW w:type="dxa" w:w="1728"/>
          </w:tcPr>
          <w:p>
            <w:r>
              <w:t>User email</w:t>
            </w:r>
          </w:p>
        </w:tc>
      </w:tr>
      <w:tr>
        <w:tc>
          <w:tcPr>
            <w:tcW w:type="dxa" w:w="1728"/>
          </w:tcPr>
          <w:p>
            <w:r>
              <w:t>Users</w:t>
            </w:r>
          </w:p>
        </w:tc>
        <w:tc>
          <w:tcPr>
            <w:tcW w:type="dxa" w:w="1728"/>
          </w:tcPr>
          <w:p>
            <w:r>
              <w:t>password_hash</w:t>
            </w:r>
          </w:p>
        </w:tc>
        <w:tc>
          <w:tcPr>
            <w:tcW w:type="dxa" w:w="1728"/>
          </w:tcPr>
          <w:p>
            <w:r>
              <w:t>String</w:t>
            </w:r>
          </w:p>
        </w:tc>
        <w:tc>
          <w:tcPr>
            <w:tcW w:type="dxa" w:w="1728"/>
          </w:tcPr>
          <w:p>
            <w:r>
              <w:t>-</w:t>
            </w:r>
          </w:p>
        </w:tc>
        <w:tc>
          <w:tcPr>
            <w:tcW w:type="dxa" w:w="1728"/>
          </w:tcPr>
          <w:p>
            <w:r>
              <w:t>Hashed password</w:t>
            </w:r>
          </w:p>
        </w:tc>
      </w:tr>
      <w:tr>
        <w:tc>
          <w:tcPr>
            <w:tcW w:type="dxa" w:w="1728"/>
          </w:tcPr>
          <w:p>
            <w:r>
              <w:t>Medicines</w:t>
            </w:r>
          </w:p>
        </w:tc>
        <w:tc>
          <w:tcPr>
            <w:tcW w:type="dxa" w:w="1728"/>
          </w:tcPr>
          <w:p>
            <w:r>
              <w:t>id</w:t>
            </w:r>
          </w:p>
        </w:tc>
        <w:tc>
          <w:tcPr>
            <w:tcW w:type="dxa" w:w="1728"/>
          </w:tcPr>
          <w:p>
            <w:r>
              <w:t>Integer</w:t>
            </w:r>
          </w:p>
        </w:tc>
        <w:tc>
          <w:tcPr>
            <w:tcW w:type="dxa" w:w="1728"/>
          </w:tcPr>
          <w:p>
            <w:r>
              <w:t>PK</w:t>
            </w:r>
          </w:p>
        </w:tc>
        <w:tc>
          <w:tcPr>
            <w:tcW w:type="dxa" w:w="1728"/>
          </w:tcPr>
          <w:p>
            <w:r>
              <w:t>Unique medicine ID</w:t>
            </w:r>
          </w:p>
        </w:tc>
      </w:tr>
      <w:tr>
        <w:tc>
          <w:tcPr>
            <w:tcW w:type="dxa" w:w="1728"/>
          </w:tcPr>
          <w:p>
            <w:r>
              <w:t>Medicines</w:t>
            </w:r>
          </w:p>
        </w:tc>
        <w:tc>
          <w:tcPr>
            <w:tcW w:type="dxa" w:w="1728"/>
          </w:tcPr>
          <w:p>
            <w:r>
              <w:t>user_id</w:t>
            </w:r>
          </w:p>
        </w:tc>
        <w:tc>
          <w:tcPr>
            <w:tcW w:type="dxa" w:w="1728"/>
          </w:tcPr>
          <w:p>
            <w:r>
              <w:t>Integer</w:t>
            </w:r>
          </w:p>
        </w:tc>
        <w:tc>
          <w:tcPr>
            <w:tcW w:type="dxa" w:w="1728"/>
          </w:tcPr>
          <w:p>
            <w:r>
              <w:t>FK</w:t>
            </w:r>
          </w:p>
        </w:tc>
        <w:tc>
          <w:tcPr>
            <w:tcW w:type="dxa" w:w="1728"/>
          </w:tcPr>
          <w:p>
            <w:r>
              <w:t>Links medicine to user</w:t>
            </w:r>
          </w:p>
        </w:tc>
      </w:tr>
      <w:tr>
        <w:tc>
          <w:tcPr>
            <w:tcW w:type="dxa" w:w="1728"/>
          </w:tcPr>
          <w:p>
            <w:r>
              <w:t>Medicines</w:t>
            </w:r>
          </w:p>
        </w:tc>
        <w:tc>
          <w:tcPr>
            <w:tcW w:type="dxa" w:w="1728"/>
          </w:tcPr>
          <w:p>
            <w:r>
              <w:t>name</w:t>
            </w:r>
          </w:p>
        </w:tc>
        <w:tc>
          <w:tcPr>
            <w:tcW w:type="dxa" w:w="1728"/>
          </w:tcPr>
          <w:p>
            <w:r>
              <w:t>String</w:t>
            </w:r>
          </w:p>
        </w:tc>
        <w:tc>
          <w:tcPr>
            <w:tcW w:type="dxa" w:w="1728"/>
          </w:tcPr>
          <w:p>
            <w:r>
              <w:t>-</w:t>
            </w:r>
          </w:p>
        </w:tc>
        <w:tc>
          <w:tcPr>
            <w:tcW w:type="dxa" w:w="1728"/>
          </w:tcPr>
          <w:p>
            <w:r>
              <w:t>Medicine name</w:t>
            </w:r>
          </w:p>
        </w:tc>
      </w:tr>
      <w:tr>
        <w:tc>
          <w:tcPr>
            <w:tcW w:type="dxa" w:w="1728"/>
          </w:tcPr>
          <w:p>
            <w:r>
              <w:t>Medicines</w:t>
            </w:r>
          </w:p>
        </w:tc>
        <w:tc>
          <w:tcPr>
            <w:tcW w:type="dxa" w:w="1728"/>
          </w:tcPr>
          <w:p>
            <w:r>
              <w:t>dosage</w:t>
            </w:r>
          </w:p>
        </w:tc>
        <w:tc>
          <w:tcPr>
            <w:tcW w:type="dxa" w:w="1728"/>
          </w:tcPr>
          <w:p>
            <w:r>
              <w:t>String</w:t>
            </w:r>
          </w:p>
        </w:tc>
        <w:tc>
          <w:tcPr>
            <w:tcW w:type="dxa" w:w="1728"/>
          </w:tcPr>
          <w:p>
            <w:r>
              <w:t>-</w:t>
            </w:r>
          </w:p>
        </w:tc>
        <w:tc>
          <w:tcPr>
            <w:tcW w:type="dxa" w:w="1728"/>
          </w:tcPr>
          <w:p>
            <w:r>
              <w:t>Dosage such as 500mg</w:t>
            </w:r>
          </w:p>
        </w:tc>
      </w:tr>
      <w:tr>
        <w:tc>
          <w:tcPr>
            <w:tcW w:type="dxa" w:w="1728"/>
          </w:tcPr>
          <w:p>
            <w:r>
              <w:t>Medicines</w:t>
            </w:r>
          </w:p>
        </w:tc>
        <w:tc>
          <w:tcPr>
            <w:tcW w:type="dxa" w:w="1728"/>
          </w:tcPr>
          <w:p>
            <w:r>
              <w:t>frequency</w:t>
            </w:r>
          </w:p>
        </w:tc>
        <w:tc>
          <w:tcPr>
            <w:tcW w:type="dxa" w:w="1728"/>
          </w:tcPr>
          <w:p>
            <w:r>
              <w:t>String</w:t>
            </w:r>
          </w:p>
        </w:tc>
        <w:tc>
          <w:tcPr>
            <w:tcW w:type="dxa" w:w="1728"/>
          </w:tcPr>
          <w:p>
            <w:r>
              <w:t>-</w:t>
            </w:r>
          </w:p>
        </w:tc>
        <w:tc>
          <w:tcPr>
            <w:tcW w:type="dxa" w:w="1728"/>
          </w:tcPr>
          <w:p>
            <w:r>
              <w:t>Daily/twice daily etc.</w:t>
            </w:r>
          </w:p>
        </w:tc>
      </w:tr>
      <w:tr>
        <w:tc>
          <w:tcPr>
            <w:tcW w:type="dxa" w:w="1728"/>
          </w:tcPr>
          <w:p>
            <w:r>
              <w:t>Reminders</w:t>
            </w:r>
          </w:p>
        </w:tc>
        <w:tc>
          <w:tcPr>
            <w:tcW w:type="dxa" w:w="1728"/>
          </w:tcPr>
          <w:p>
            <w:r>
              <w:t>id</w:t>
            </w:r>
          </w:p>
        </w:tc>
        <w:tc>
          <w:tcPr>
            <w:tcW w:type="dxa" w:w="1728"/>
          </w:tcPr>
          <w:p>
            <w:r>
              <w:t>Integer</w:t>
            </w:r>
          </w:p>
        </w:tc>
        <w:tc>
          <w:tcPr>
            <w:tcW w:type="dxa" w:w="1728"/>
          </w:tcPr>
          <w:p>
            <w:r>
              <w:t>PK</w:t>
            </w:r>
          </w:p>
        </w:tc>
        <w:tc>
          <w:tcPr>
            <w:tcW w:type="dxa" w:w="1728"/>
          </w:tcPr>
          <w:p>
            <w:r>
              <w:t>Unique reminder ID</w:t>
            </w:r>
          </w:p>
        </w:tc>
      </w:tr>
      <w:tr>
        <w:tc>
          <w:tcPr>
            <w:tcW w:type="dxa" w:w="1728"/>
          </w:tcPr>
          <w:p>
            <w:r>
              <w:t>Reminders</w:t>
            </w:r>
          </w:p>
        </w:tc>
        <w:tc>
          <w:tcPr>
            <w:tcW w:type="dxa" w:w="1728"/>
          </w:tcPr>
          <w:p>
            <w:r>
              <w:t>medicine_id</w:t>
            </w:r>
          </w:p>
        </w:tc>
        <w:tc>
          <w:tcPr>
            <w:tcW w:type="dxa" w:w="1728"/>
          </w:tcPr>
          <w:p>
            <w:r>
              <w:t>Integer</w:t>
            </w:r>
          </w:p>
        </w:tc>
        <w:tc>
          <w:tcPr>
            <w:tcW w:type="dxa" w:w="1728"/>
          </w:tcPr>
          <w:p>
            <w:r>
              <w:t>FK</w:t>
            </w:r>
          </w:p>
        </w:tc>
        <w:tc>
          <w:tcPr>
            <w:tcW w:type="dxa" w:w="1728"/>
          </w:tcPr>
          <w:p>
            <w:r>
              <w:t>Links reminder to medicine</w:t>
            </w:r>
          </w:p>
        </w:tc>
      </w:tr>
      <w:tr>
        <w:tc>
          <w:tcPr>
            <w:tcW w:type="dxa" w:w="1728"/>
          </w:tcPr>
          <w:p>
            <w:r>
              <w:t>Reminders</w:t>
            </w:r>
          </w:p>
        </w:tc>
        <w:tc>
          <w:tcPr>
            <w:tcW w:type="dxa" w:w="1728"/>
          </w:tcPr>
          <w:p>
            <w:r>
              <w:t>reminder_time</w:t>
            </w:r>
          </w:p>
        </w:tc>
        <w:tc>
          <w:tcPr>
            <w:tcW w:type="dxa" w:w="1728"/>
          </w:tcPr>
          <w:p>
            <w:r>
              <w:t>String</w:t>
            </w:r>
          </w:p>
        </w:tc>
        <w:tc>
          <w:tcPr>
            <w:tcW w:type="dxa" w:w="1728"/>
          </w:tcPr>
          <w:p>
            <w:r>
              <w:t>-</w:t>
            </w:r>
          </w:p>
        </w:tc>
        <w:tc>
          <w:tcPr>
            <w:tcW w:type="dxa" w:w="1728"/>
          </w:tcPr>
          <w:p>
            <w:r>
              <w:t>Scheduled time</w:t>
            </w:r>
          </w:p>
        </w:tc>
      </w:tr>
      <w:tr>
        <w:tc>
          <w:tcPr>
            <w:tcW w:type="dxa" w:w="1728"/>
          </w:tcPr>
          <w:p>
            <w:r>
              <w:t>Reminders</w:t>
            </w:r>
          </w:p>
        </w:tc>
        <w:tc>
          <w:tcPr>
            <w:tcW w:type="dxa" w:w="1728"/>
          </w:tcPr>
          <w:p>
            <w:r>
              <w:t>status</w:t>
            </w:r>
          </w:p>
        </w:tc>
        <w:tc>
          <w:tcPr>
            <w:tcW w:type="dxa" w:w="1728"/>
          </w:tcPr>
          <w:p>
            <w:r>
              <w:t>String</w:t>
            </w:r>
          </w:p>
        </w:tc>
        <w:tc>
          <w:tcPr>
            <w:tcW w:type="dxa" w:w="1728"/>
          </w:tcPr>
          <w:p>
            <w:r>
              <w:t>-</w:t>
            </w:r>
          </w:p>
        </w:tc>
        <w:tc>
          <w:tcPr>
            <w:tcW w:type="dxa" w:w="1728"/>
          </w:tcPr>
          <w:p>
            <w:r>
              <w:t>Pending/completed</w:t>
            </w:r>
          </w:p>
        </w:tc>
      </w:tr>
    </w:tbl>
    <w:p>
      <w:pPr>
        <w:pStyle w:val="Heading1"/>
      </w:pPr>
      <w:r>
        <w:t>6. API Endpoints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Endpoint</w:t>
            </w:r>
          </w:p>
        </w:tc>
        <w:tc>
          <w:tcPr>
            <w:tcW w:type="dxa" w:w="1728"/>
          </w:tcPr>
          <w:p>
            <w:r>
              <w:t>Auth</w:t>
            </w:r>
          </w:p>
        </w:tc>
        <w:tc>
          <w:tcPr>
            <w:tcW w:type="dxa" w:w="1728"/>
          </w:tcPr>
          <w:p>
            <w:r>
              <w:t>Request</w:t>
            </w:r>
          </w:p>
        </w:tc>
        <w:tc>
          <w:tcPr>
            <w:tcW w:type="dxa" w:w="1728"/>
          </w:tcPr>
          <w:p>
            <w:r>
              <w:t>Expected Result</w:t>
            </w:r>
          </w:p>
        </w:tc>
      </w:tr>
      <w:tr>
        <w:tc>
          <w:tcPr>
            <w:tcW w:type="dxa" w:w="1728"/>
          </w:tcPr>
          <w:p>
            <w:r>
              <w:t>POST</w:t>
            </w:r>
          </w:p>
        </w:tc>
        <w:tc>
          <w:tcPr>
            <w:tcW w:type="dxa" w:w="1728"/>
          </w:tcPr>
          <w:p>
            <w:r>
              <w:t>/api/register</w:t>
            </w:r>
          </w:p>
        </w:tc>
        <w:tc>
          <w:tcPr>
            <w:tcW w:type="dxa" w:w="1728"/>
          </w:tcPr>
          <w:p>
            <w:r>
              <w:t>No</w:t>
            </w:r>
          </w:p>
        </w:tc>
        <w:tc>
          <w:tcPr>
            <w:tcW w:type="dxa" w:w="1728"/>
          </w:tcPr>
          <w:p>
            <w:r>
              <w:t>username, email, password</w:t>
            </w:r>
          </w:p>
        </w:tc>
        <w:tc>
          <w:tcPr>
            <w:tcW w:type="dxa" w:w="1728"/>
          </w:tcPr>
          <w:p>
            <w:r>
              <w:t>201 Created</w:t>
            </w:r>
          </w:p>
        </w:tc>
      </w:tr>
      <w:tr>
        <w:tc>
          <w:tcPr>
            <w:tcW w:type="dxa" w:w="1728"/>
          </w:tcPr>
          <w:p>
            <w:r>
              <w:t>POST</w:t>
            </w:r>
          </w:p>
        </w:tc>
        <w:tc>
          <w:tcPr>
            <w:tcW w:type="dxa" w:w="1728"/>
          </w:tcPr>
          <w:p>
            <w:r>
              <w:t>/api/login</w:t>
            </w:r>
          </w:p>
        </w:tc>
        <w:tc>
          <w:tcPr>
            <w:tcW w:type="dxa" w:w="1728"/>
          </w:tcPr>
          <w:p>
            <w:r>
              <w:t>No</w:t>
            </w:r>
          </w:p>
        </w:tc>
        <w:tc>
          <w:tcPr>
            <w:tcW w:type="dxa" w:w="1728"/>
          </w:tcPr>
          <w:p>
            <w:r>
              <w:t>email, password</w:t>
            </w:r>
          </w:p>
        </w:tc>
        <w:tc>
          <w:tcPr>
            <w:tcW w:type="dxa" w:w="1728"/>
          </w:tcPr>
          <w:p>
            <w:r>
              <w:t>200 OK + JWT</w:t>
            </w:r>
          </w:p>
        </w:tc>
      </w:tr>
      <w:tr>
        <w:tc>
          <w:tcPr>
            <w:tcW w:type="dxa" w:w="1728"/>
          </w:tcPr>
          <w:p>
            <w:r>
              <w:t>GET</w:t>
            </w:r>
          </w:p>
        </w:tc>
        <w:tc>
          <w:tcPr>
            <w:tcW w:type="dxa" w:w="1728"/>
          </w:tcPr>
          <w:p>
            <w:r>
              <w:t>/api/medicines</w:t>
            </w:r>
          </w:p>
        </w:tc>
        <w:tc>
          <w:tcPr>
            <w:tcW w:type="dxa" w:w="1728"/>
          </w:tcPr>
          <w:p>
            <w:r>
              <w:t>Yes</w:t>
            </w:r>
          </w:p>
        </w:tc>
        <w:tc>
          <w:tcPr>
            <w:tcW w:type="dxa" w:w="1728"/>
          </w:tcPr>
          <w:p>
            <w:r>
              <w:t>Bearer token</w:t>
            </w:r>
          </w:p>
        </w:tc>
        <w:tc>
          <w:tcPr>
            <w:tcW w:type="dxa" w:w="1728"/>
          </w:tcPr>
          <w:p>
            <w:r>
              <w:t>200 OK + list</w:t>
            </w:r>
          </w:p>
        </w:tc>
      </w:tr>
      <w:tr>
        <w:tc>
          <w:tcPr>
            <w:tcW w:type="dxa" w:w="1728"/>
          </w:tcPr>
          <w:p>
            <w:r>
              <w:t>POST</w:t>
            </w:r>
          </w:p>
        </w:tc>
        <w:tc>
          <w:tcPr>
            <w:tcW w:type="dxa" w:w="1728"/>
          </w:tcPr>
          <w:p>
            <w:r>
              <w:t>/api/medicines</w:t>
            </w:r>
          </w:p>
        </w:tc>
        <w:tc>
          <w:tcPr>
            <w:tcW w:type="dxa" w:w="1728"/>
          </w:tcPr>
          <w:p>
            <w:r>
              <w:t>Yes</w:t>
            </w:r>
          </w:p>
        </w:tc>
        <w:tc>
          <w:tcPr>
            <w:tcW w:type="dxa" w:w="1728"/>
          </w:tcPr>
          <w:p>
            <w:r>
              <w:t>name, dosage, frequency</w:t>
            </w:r>
          </w:p>
        </w:tc>
        <w:tc>
          <w:tcPr>
            <w:tcW w:type="dxa" w:w="1728"/>
          </w:tcPr>
          <w:p>
            <w:r>
              <w:t>201 Created</w:t>
            </w:r>
          </w:p>
        </w:tc>
      </w:tr>
      <w:tr>
        <w:tc>
          <w:tcPr>
            <w:tcW w:type="dxa" w:w="1728"/>
          </w:tcPr>
          <w:p>
            <w:r>
              <w:t>GET</w:t>
            </w:r>
          </w:p>
        </w:tc>
        <w:tc>
          <w:tcPr>
            <w:tcW w:type="dxa" w:w="1728"/>
          </w:tcPr>
          <w:p>
            <w:r>
              <w:t>/api/medicines/&lt;id&gt;</w:t>
            </w:r>
          </w:p>
        </w:tc>
        <w:tc>
          <w:tcPr>
            <w:tcW w:type="dxa" w:w="1728"/>
          </w:tcPr>
          <w:p>
            <w:r>
              <w:t>Yes</w:t>
            </w:r>
          </w:p>
        </w:tc>
        <w:tc>
          <w:tcPr>
            <w:tcW w:type="dxa" w:w="1728"/>
          </w:tcPr>
          <w:p>
            <w:r>
              <w:t>Path ID</w:t>
            </w:r>
          </w:p>
        </w:tc>
        <w:tc>
          <w:tcPr>
            <w:tcW w:type="dxa" w:w="1728"/>
          </w:tcPr>
          <w:p>
            <w:r>
              <w:t>200 OK</w:t>
            </w:r>
          </w:p>
        </w:tc>
      </w:tr>
      <w:tr>
        <w:tc>
          <w:tcPr>
            <w:tcW w:type="dxa" w:w="1728"/>
          </w:tcPr>
          <w:p>
            <w:r>
              <w:t>PUT</w:t>
            </w:r>
          </w:p>
        </w:tc>
        <w:tc>
          <w:tcPr>
            <w:tcW w:type="dxa" w:w="1728"/>
          </w:tcPr>
          <w:p>
            <w:r>
              <w:t>/api/medicines/&lt;id&gt;</w:t>
            </w:r>
          </w:p>
        </w:tc>
        <w:tc>
          <w:tcPr>
            <w:tcW w:type="dxa" w:w="1728"/>
          </w:tcPr>
          <w:p>
            <w:r>
              <w:t>Yes</w:t>
            </w:r>
          </w:p>
        </w:tc>
        <w:tc>
          <w:tcPr>
            <w:tcW w:type="dxa" w:w="1728"/>
          </w:tcPr>
          <w:p>
            <w:r>
              <w:t>Updated fields</w:t>
            </w:r>
          </w:p>
        </w:tc>
        <w:tc>
          <w:tcPr>
            <w:tcW w:type="dxa" w:w="1728"/>
          </w:tcPr>
          <w:p>
            <w:r>
              <w:t>200 OK</w:t>
            </w:r>
          </w:p>
        </w:tc>
      </w:tr>
      <w:tr>
        <w:tc>
          <w:tcPr>
            <w:tcW w:type="dxa" w:w="1728"/>
          </w:tcPr>
          <w:p>
            <w:r>
              <w:t>DELETE</w:t>
            </w:r>
          </w:p>
        </w:tc>
        <w:tc>
          <w:tcPr>
            <w:tcW w:type="dxa" w:w="1728"/>
          </w:tcPr>
          <w:p>
            <w:r>
              <w:t>/api/medicines/&lt;id&gt;</w:t>
            </w:r>
          </w:p>
        </w:tc>
        <w:tc>
          <w:tcPr>
            <w:tcW w:type="dxa" w:w="1728"/>
          </w:tcPr>
          <w:p>
            <w:r>
              <w:t>Yes</w:t>
            </w:r>
          </w:p>
        </w:tc>
        <w:tc>
          <w:tcPr>
            <w:tcW w:type="dxa" w:w="1728"/>
          </w:tcPr>
          <w:p>
            <w:r>
              <w:t>Path ID</w:t>
            </w:r>
          </w:p>
        </w:tc>
        <w:tc>
          <w:tcPr>
            <w:tcW w:type="dxa" w:w="1728"/>
          </w:tcPr>
          <w:p>
            <w:r>
              <w:t>200 OK</w:t>
            </w:r>
          </w:p>
        </w:tc>
      </w:tr>
      <w:tr>
        <w:tc>
          <w:tcPr>
            <w:tcW w:type="dxa" w:w="1728"/>
          </w:tcPr>
          <w:p>
            <w:r>
              <w:t>GET</w:t>
            </w:r>
          </w:p>
        </w:tc>
        <w:tc>
          <w:tcPr>
            <w:tcW w:type="dxa" w:w="1728"/>
          </w:tcPr>
          <w:p>
            <w:r>
              <w:t>/api/reminders</w:t>
            </w:r>
          </w:p>
        </w:tc>
        <w:tc>
          <w:tcPr>
            <w:tcW w:type="dxa" w:w="1728"/>
          </w:tcPr>
          <w:p>
            <w:r>
              <w:t>Yes</w:t>
            </w:r>
          </w:p>
        </w:tc>
        <w:tc>
          <w:tcPr>
            <w:tcW w:type="dxa" w:w="1728"/>
          </w:tcPr>
          <w:p>
            <w:r>
              <w:t>Bearer token</w:t>
            </w:r>
          </w:p>
        </w:tc>
        <w:tc>
          <w:tcPr>
            <w:tcW w:type="dxa" w:w="1728"/>
          </w:tcPr>
          <w:p>
            <w:r>
              <w:t>200 OK + list</w:t>
            </w:r>
          </w:p>
        </w:tc>
      </w:tr>
      <w:tr>
        <w:tc>
          <w:tcPr>
            <w:tcW w:type="dxa" w:w="1728"/>
          </w:tcPr>
          <w:p>
            <w:r>
              <w:t>POST</w:t>
            </w:r>
          </w:p>
        </w:tc>
        <w:tc>
          <w:tcPr>
            <w:tcW w:type="dxa" w:w="1728"/>
          </w:tcPr>
          <w:p>
            <w:r>
              <w:t>/api/reminders</w:t>
            </w:r>
          </w:p>
        </w:tc>
        <w:tc>
          <w:tcPr>
            <w:tcW w:type="dxa" w:w="1728"/>
          </w:tcPr>
          <w:p>
            <w:r>
              <w:t>Yes</w:t>
            </w:r>
          </w:p>
        </w:tc>
        <w:tc>
          <w:tcPr>
            <w:tcW w:type="dxa" w:w="1728"/>
          </w:tcPr>
          <w:p>
            <w:r>
              <w:t>medicine_id, reminder_time</w:t>
            </w:r>
          </w:p>
        </w:tc>
        <w:tc>
          <w:tcPr>
            <w:tcW w:type="dxa" w:w="1728"/>
          </w:tcPr>
          <w:p>
            <w:r>
              <w:t>201 Created</w:t>
            </w:r>
          </w:p>
        </w:tc>
      </w:tr>
      <w:tr>
        <w:tc>
          <w:tcPr>
            <w:tcW w:type="dxa" w:w="1728"/>
          </w:tcPr>
          <w:p>
            <w:r>
              <w:t>PUT</w:t>
            </w:r>
          </w:p>
        </w:tc>
        <w:tc>
          <w:tcPr>
            <w:tcW w:type="dxa" w:w="1728"/>
          </w:tcPr>
          <w:p>
            <w:r>
              <w:t>/api/reminders/&lt;id&gt;</w:t>
            </w:r>
          </w:p>
        </w:tc>
        <w:tc>
          <w:tcPr>
            <w:tcW w:type="dxa" w:w="1728"/>
          </w:tcPr>
          <w:p>
            <w:r>
              <w:t>Yes</w:t>
            </w:r>
          </w:p>
        </w:tc>
        <w:tc>
          <w:tcPr>
            <w:tcW w:type="dxa" w:w="1728"/>
          </w:tcPr>
          <w:p>
            <w:r>
              <w:t>Updated fields</w:t>
            </w:r>
          </w:p>
        </w:tc>
        <w:tc>
          <w:tcPr>
            <w:tcW w:type="dxa" w:w="1728"/>
          </w:tcPr>
          <w:p>
            <w:r>
              <w:t>200 OK</w:t>
            </w:r>
          </w:p>
        </w:tc>
      </w:tr>
      <w:tr>
        <w:tc>
          <w:tcPr>
            <w:tcW w:type="dxa" w:w="1728"/>
          </w:tcPr>
          <w:p>
            <w:r>
              <w:t>DELETE</w:t>
            </w:r>
          </w:p>
        </w:tc>
        <w:tc>
          <w:tcPr>
            <w:tcW w:type="dxa" w:w="1728"/>
          </w:tcPr>
          <w:p>
            <w:r>
              <w:t>/api/reminders/&lt;id&gt;</w:t>
            </w:r>
          </w:p>
        </w:tc>
        <w:tc>
          <w:tcPr>
            <w:tcW w:type="dxa" w:w="1728"/>
          </w:tcPr>
          <w:p>
            <w:r>
              <w:t>Yes</w:t>
            </w:r>
          </w:p>
        </w:tc>
        <w:tc>
          <w:tcPr>
            <w:tcW w:type="dxa" w:w="1728"/>
          </w:tcPr>
          <w:p>
            <w:r>
              <w:t>Path ID</w:t>
            </w:r>
          </w:p>
        </w:tc>
        <w:tc>
          <w:tcPr>
            <w:tcW w:type="dxa" w:w="1728"/>
          </w:tcPr>
          <w:p>
            <w:r>
              <w:t>200 OK</w:t>
            </w:r>
          </w:p>
        </w:tc>
      </w:tr>
    </w:tbl>
    <w:p>
      <w:pPr>
        <w:pStyle w:val="Heading1"/>
      </w:pPr>
      <w:r>
        <w:t>7. Concrete API Examples</w:t>
      </w:r>
    </w:p>
    <w:p>
      <w:r>
        <w:t>A. User Registration – POST /api/register</w:t>
      </w:r>
    </w:p>
    <w:p>
      <w:r>
        <w:t>Request:</w:t>
        <w:br/>
        <w:t>{</w:t>
        <w:br/>
        <w:t xml:space="preserve">  "username": "tanishk",</w:t>
        <w:br/>
        <w:t xml:space="preserve">  "email": "student@example.com",</w:t>
        <w:br/>
        <w:t xml:space="preserve">  "password": "StrongPassword123"</w:t>
        <w:br/>
        <w:t>}</w:t>
        <w:br/>
        <w:br/>
        <w:t>Response – 201 Created:</w:t>
        <w:br/>
        <w:t>{</w:t>
        <w:br/>
        <w:t xml:space="preserve">  "message": "User registered successfully"</w:t>
        <w:br/>
        <w:t>}</w:t>
      </w:r>
    </w:p>
    <w:p>
      <w:r>
        <w:t>B. Login – POST /api/login</w:t>
      </w:r>
    </w:p>
    <w:p>
      <w:r>
        <w:t>Request:</w:t>
        <w:br/>
        <w:t>{</w:t>
        <w:br/>
        <w:t xml:space="preserve">  "email": "student@example.com",</w:t>
        <w:br/>
        <w:t xml:space="preserve">  "password": "StrongPassword123"</w:t>
        <w:br/>
        <w:t>}</w:t>
        <w:br/>
        <w:br/>
        <w:t>Response – 200 OK:</w:t>
        <w:br/>
        <w:t>{</w:t>
        <w:br/>
        <w:t xml:space="preserve">  "message": "Login successful",</w:t>
        <w:br/>
        <w:t xml:space="preserve">  "access_token": "&lt;JWT_TOKEN&gt;"</w:t>
        <w:br/>
        <w:t>}</w:t>
      </w:r>
    </w:p>
    <w:p>
      <w:r>
        <w:t>C. Add Medicine – POST /api/medicines</w:t>
      </w:r>
    </w:p>
    <w:p>
      <w:r>
        <w:t>Header: Authorization: Bearer &lt;JWT_TOKEN&gt;</w:t>
        <w:br/>
        <w:br/>
        <w:t>Request:</w:t>
        <w:br/>
        <w:t>{</w:t>
        <w:br/>
        <w:t xml:space="preserve">  "name": "Paracetamol",</w:t>
        <w:br/>
        <w:t xml:space="preserve">  "dosage": "500mg",</w:t>
        <w:br/>
        <w:t xml:space="preserve">  "frequency": "Twice a day"</w:t>
        <w:br/>
        <w:t>}</w:t>
        <w:br/>
        <w:br/>
        <w:t>Response – 201 Created:</w:t>
        <w:br/>
        <w:t>{</w:t>
        <w:br/>
        <w:t xml:space="preserve">  "message": "Medicine created successfully",</w:t>
        <w:br/>
        <w:t xml:space="preserve">  "medicine": {</w:t>
        <w:br/>
        <w:t xml:space="preserve">    "id": 1,</w:t>
        <w:br/>
        <w:t xml:space="preserve">    "name": "Paracetamol",</w:t>
        <w:br/>
        <w:t xml:space="preserve">    "dosage": "500mg",</w:t>
        <w:br/>
        <w:t xml:space="preserve">    "frequency": "Twice a day"</w:t>
        <w:br/>
        <w:t xml:space="preserve">  }</w:t>
        <w:br/>
        <w:t>}</w:t>
      </w:r>
    </w:p>
    <w:p>
      <w:r>
        <w:t>D. Validation Error Example – POST /api/medicines</w:t>
      </w:r>
    </w:p>
    <w:p>
      <w:r>
        <w:t>Request:</w:t>
        <w:br/>
        <w:t>{</w:t>
        <w:br/>
        <w:t xml:space="preserve">  "name": "",</w:t>
        <w:br/>
        <w:t xml:space="preserve">  "dosage": "500mg",</w:t>
        <w:br/>
        <w:t xml:space="preserve">  "frequency": "Twice a day"</w:t>
        <w:br/>
        <w:t>}</w:t>
        <w:br/>
        <w:br/>
        <w:t>Response – 400 Bad Request:</w:t>
        <w:br/>
        <w:t>{</w:t>
        <w:br/>
        <w:t xml:space="preserve">  "error": "Medicine name is required"</w:t>
        <w:br/>
        <w:t>}</w:t>
      </w:r>
    </w:p>
    <w:p>
      <w:pPr>
        <w:pStyle w:val="Heading1"/>
      </w:pPr>
      <w:r>
        <w:t>8. CRUD Implementation</w:t>
      </w:r>
    </w:p>
    <w:p>
      <w:pPr>
        <w:pStyle w:val="ListBullet"/>
      </w:pPr>
      <w:r>
        <w:t>Create: POST endpoints insert validated records into the database.</w:t>
      </w:r>
    </w:p>
    <w:p>
      <w:pPr>
        <w:pStyle w:val="ListBullet"/>
      </w:pPr>
      <w:r>
        <w:t>Read: GET endpoints return all records or a specific record by ID.</w:t>
      </w:r>
    </w:p>
    <w:p>
      <w:pPr>
        <w:pStyle w:val="ListBullet"/>
      </w:pPr>
      <w:r>
        <w:t>Update: PUT endpoints modify existing records after checking authorization.</w:t>
      </w:r>
    </w:p>
    <w:p>
      <w:pPr>
        <w:pStyle w:val="ListBullet"/>
      </w:pPr>
      <w:r>
        <w:t>Delete: DELETE endpoints remove the selected record after verifying ownership.</w:t>
      </w:r>
    </w:p>
    <w:p>
      <w:pPr>
        <w:pStyle w:val="Heading1"/>
      </w:pPr>
      <w:r>
        <w:t>9. Authentication and Security</w:t>
      </w:r>
    </w:p>
    <w:p>
      <w:pPr>
        <w:pStyle w:val="ListBullet"/>
      </w:pPr>
      <w:r>
        <w:t>Passwords are stored as hashes instead of plain-text passwords.</w:t>
      </w:r>
    </w:p>
    <w:p>
      <w:pPr>
        <w:pStyle w:val="ListBullet"/>
      </w:pPr>
      <w:r>
        <w:t>Successful login generates a JWT access token.</w:t>
      </w:r>
    </w:p>
    <w:p>
      <w:pPr>
        <w:pStyle w:val="ListBullet"/>
      </w:pPr>
      <w:r>
        <w:t>Protected medicine and reminder endpoints require a valid Bearer token.</w:t>
      </w:r>
    </w:p>
    <w:p>
      <w:pPr>
        <w:pStyle w:val="ListBullet"/>
      </w:pPr>
      <w:r>
        <w:t>User ownership is checked so one user cannot modify another user's records.</w:t>
      </w:r>
    </w:p>
    <w:p>
      <w:pPr>
        <w:pStyle w:val="ListBullet"/>
      </w:pPr>
      <w:r>
        <w:t>Input validation prevents empty or invalid required fields.</w:t>
      </w:r>
    </w:p>
    <w:p>
      <w:pPr>
        <w:pStyle w:val="ListBullet"/>
      </w:pPr>
      <w:r>
        <w:t>Sensitive configuration such as secret keys should be stored in environment variables.</w:t>
      </w:r>
    </w:p>
    <w:p>
      <w:pPr>
        <w:pStyle w:val="Heading1"/>
      </w:pPr>
      <w:r>
        <w:t>10. Error Handling and HTTP Status Codes</w:t>
      </w:r>
    </w:p>
    <w:tbl>
      <w:tblPr>
        <w:tblW w:type="auto" w:w="0"/>
        <w:jc w:val="center"/>
        <w:tblLook w:firstColumn="1" w:firstRow="1" w:lastColumn="0" w:lastRow="0" w:noHBand="0" w:noVBand="1" w:val="04A0"/>
      </w:tblPr>
      <w:tblGrid>
        <w:gridCol w:w="2880"/>
        <w:gridCol w:w="2880"/>
        <w:gridCol w:w="2880"/>
      </w:tblGrid>
      <w:tr>
        <w:tc>
          <w:tcPr>
            <w:tcW w:type="dxa" w:w="2880"/>
          </w:tcPr>
          <w:p>
            <w:r>
              <w:t>Status</w:t>
            </w:r>
          </w:p>
        </w:tc>
        <w:tc>
          <w:tcPr>
            <w:tcW w:type="dxa" w:w="2880"/>
          </w:tcPr>
          <w:p>
            <w:r>
              <w:t>Meaning</w:t>
            </w:r>
          </w:p>
        </w:tc>
        <w:tc>
          <w:tcPr>
            <w:tcW w:type="dxa" w:w="2880"/>
          </w:tcPr>
          <w:p>
            <w:r>
              <w:t>Example</w:t>
            </w:r>
          </w:p>
        </w:tc>
      </w:tr>
      <w:tr>
        <w:tc>
          <w:tcPr>
            <w:tcW w:type="dxa" w:w="2880"/>
          </w:tcPr>
          <w:p>
            <w:r>
              <w:t>200</w:t>
            </w:r>
          </w:p>
        </w:tc>
        <w:tc>
          <w:tcPr>
            <w:tcW w:type="dxa" w:w="2880"/>
          </w:tcPr>
          <w:p>
            <w:r>
              <w:t>OK</w:t>
            </w:r>
          </w:p>
        </w:tc>
        <w:tc>
          <w:tcPr>
            <w:tcW w:type="dxa" w:w="2880"/>
          </w:tcPr>
          <w:p>
            <w:r>
              <w:t>Successful GET, PUT or login</w:t>
            </w:r>
          </w:p>
        </w:tc>
      </w:tr>
      <w:tr>
        <w:tc>
          <w:tcPr>
            <w:tcW w:type="dxa" w:w="2880"/>
          </w:tcPr>
          <w:p>
            <w:r>
              <w:t>201</w:t>
            </w:r>
          </w:p>
        </w:tc>
        <w:tc>
          <w:tcPr>
            <w:tcW w:type="dxa" w:w="2880"/>
          </w:tcPr>
          <w:p>
            <w:r>
              <w:t>Created</w:t>
            </w:r>
          </w:p>
        </w:tc>
        <w:tc>
          <w:tcPr>
            <w:tcW w:type="dxa" w:w="2880"/>
          </w:tcPr>
          <w:p>
            <w:r>
              <w:t>New user, medicine or reminder created</w:t>
            </w:r>
          </w:p>
        </w:tc>
      </w:tr>
      <w:tr>
        <w:tc>
          <w:tcPr>
            <w:tcW w:type="dxa" w:w="2880"/>
          </w:tcPr>
          <w:p>
            <w:r>
              <w:t>400</w:t>
            </w:r>
          </w:p>
        </w:tc>
        <w:tc>
          <w:tcPr>
            <w:tcW w:type="dxa" w:w="2880"/>
          </w:tcPr>
          <w:p>
            <w:r>
              <w:t>Bad Request</w:t>
            </w:r>
          </w:p>
        </w:tc>
        <w:tc>
          <w:tcPr>
            <w:tcW w:type="dxa" w:w="2880"/>
          </w:tcPr>
          <w:p>
            <w:r>
              <w:t>Missing/invalid input</w:t>
            </w:r>
          </w:p>
        </w:tc>
      </w:tr>
      <w:tr>
        <w:tc>
          <w:tcPr>
            <w:tcW w:type="dxa" w:w="2880"/>
          </w:tcPr>
          <w:p>
            <w:r>
              <w:t>401</w:t>
            </w:r>
          </w:p>
        </w:tc>
        <w:tc>
          <w:tcPr>
            <w:tcW w:type="dxa" w:w="2880"/>
          </w:tcPr>
          <w:p>
            <w:r>
              <w:t>Unauthorized</w:t>
            </w:r>
          </w:p>
        </w:tc>
        <w:tc>
          <w:tcPr>
            <w:tcW w:type="dxa" w:w="2880"/>
          </w:tcPr>
          <w:p>
            <w:r>
              <w:t>Missing or invalid JWT</w:t>
            </w:r>
          </w:p>
        </w:tc>
      </w:tr>
      <w:tr>
        <w:tc>
          <w:tcPr>
            <w:tcW w:type="dxa" w:w="2880"/>
          </w:tcPr>
          <w:p>
            <w:r>
              <w:t>404</w:t>
            </w:r>
          </w:p>
        </w:tc>
        <w:tc>
          <w:tcPr>
            <w:tcW w:type="dxa" w:w="2880"/>
          </w:tcPr>
          <w:p>
            <w:r>
              <w:t>Not Found</w:t>
            </w:r>
          </w:p>
        </w:tc>
        <w:tc>
          <w:tcPr>
            <w:tcW w:type="dxa" w:w="2880"/>
          </w:tcPr>
          <w:p>
            <w:r>
              <w:t>Requested record does not exist</w:t>
            </w:r>
          </w:p>
        </w:tc>
      </w:tr>
      <w:tr>
        <w:tc>
          <w:tcPr>
            <w:tcW w:type="dxa" w:w="2880"/>
          </w:tcPr>
          <w:p>
            <w:r>
              <w:t>409</w:t>
            </w:r>
          </w:p>
        </w:tc>
        <w:tc>
          <w:tcPr>
            <w:tcW w:type="dxa" w:w="2880"/>
          </w:tcPr>
          <w:p>
            <w:r>
              <w:t>Conflict</w:t>
            </w:r>
          </w:p>
        </w:tc>
        <w:tc>
          <w:tcPr>
            <w:tcW w:type="dxa" w:w="2880"/>
          </w:tcPr>
          <w:p>
            <w:r>
              <w:t>Duplicate email/username</w:t>
            </w:r>
          </w:p>
        </w:tc>
      </w:tr>
      <w:tr>
        <w:tc>
          <w:tcPr>
            <w:tcW w:type="dxa" w:w="2880"/>
          </w:tcPr>
          <w:p>
            <w:r>
              <w:t>500</w:t>
            </w:r>
          </w:p>
        </w:tc>
        <w:tc>
          <w:tcPr>
            <w:tcW w:type="dxa" w:w="2880"/>
          </w:tcPr>
          <w:p>
            <w:r>
              <w:t>Internal Server Error</w:t>
            </w:r>
          </w:p>
        </w:tc>
        <w:tc>
          <w:tcPr>
            <w:tcW w:type="dxa" w:w="2880"/>
          </w:tcPr>
          <w:p>
            <w:r>
              <w:t>Unexpected server error</w:t>
            </w:r>
          </w:p>
        </w:tc>
      </w:tr>
    </w:tbl>
    <w:p>
      <w:pPr>
        <w:pStyle w:val="Heading1"/>
      </w:pPr>
      <w:r>
        <w:t>11. Testing Plan</w:t>
      </w:r>
    </w:p>
    <w:p>
      <w:pPr>
        <w:pStyle w:val="ListBullet"/>
      </w:pPr>
      <w:r>
        <w:t>Register a valid user and verify 201 response.</w:t>
      </w:r>
    </w:p>
    <w:p>
      <w:pPr>
        <w:pStyle w:val="ListBullet"/>
      </w:pPr>
      <w:r>
        <w:t>Try registration with a duplicate email and verify 409 response.</w:t>
      </w:r>
    </w:p>
    <w:p>
      <w:pPr>
        <w:pStyle w:val="ListBullet"/>
      </w:pPr>
      <w:r>
        <w:t>Login with valid credentials and verify that a JWT token is returned.</w:t>
      </w:r>
    </w:p>
    <w:p>
      <w:pPr>
        <w:pStyle w:val="ListBullet"/>
      </w:pPr>
      <w:r>
        <w:t>Login with an incorrect password and verify 401 response.</w:t>
      </w:r>
    </w:p>
    <w:p>
      <w:pPr>
        <w:pStyle w:val="ListBullet"/>
      </w:pPr>
      <w:r>
        <w:t>Create a medicine with valid data and verify database insertion.</w:t>
      </w:r>
    </w:p>
    <w:p>
      <w:pPr>
        <w:pStyle w:val="ListBullet"/>
      </w:pPr>
      <w:r>
        <w:t>Retrieve medicines and verify the created record is returned.</w:t>
      </w:r>
    </w:p>
    <w:p>
      <w:pPr>
        <w:pStyle w:val="ListBullet"/>
      </w:pPr>
      <w:r>
        <w:t>Update a medicine and verify the changed values.</w:t>
      </w:r>
    </w:p>
    <w:p>
      <w:pPr>
        <w:pStyle w:val="ListBullet"/>
      </w:pPr>
      <w:r>
        <w:t>Delete a medicine and verify it is no longer available.</w:t>
      </w:r>
    </w:p>
    <w:p>
      <w:pPr>
        <w:pStyle w:val="ListBullet"/>
      </w:pPr>
      <w:r>
        <w:t>Create, retrieve, update, and delete reminders.</w:t>
      </w:r>
    </w:p>
    <w:p>
      <w:pPr>
        <w:pStyle w:val="ListBullet"/>
      </w:pPr>
      <w:r>
        <w:t>Access protected endpoints without a token and verify 401 response.</w:t>
      </w:r>
    </w:p>
    <w:p>
      <w:r>
        <w:t>Automated tests can be executed with: pytest</w:t>
      </w:r>
    </w:p>
    <w:p>
      <w:pPr>
        <w:pStyle w:val="Heading1"/>
      </w:pPr>
      <w:r>
        <w:t>12. Setup and Execution Instructions</w:t>
      </w:r>
    </w:p>
    <w:p>
      <w:pPr>
        <w:pStyle w:val="ListNumber"/>
      </w:pPr>
      <w:r>
        <w:t>Install Python 3.x.</w:t>
      </w:r>
    </w:p>
    <w:p>
      <w:pPr>
        <w:pStyle w:val="ListNumber"/>
      </w:pPr>
      <w:r>
        <w:t>Open the project folder in VS Code or another code editor.</w:t>
      </w:r>
    </w:p>
    <w:p>
      <w:pPr>
        <w:pStyle w:val="ListNumber"/>
      </w:pPr>
      <w:r>
        <w:t>Create a virtual environment: python -m venv venv</w:t>
      </w:r>
    </w:p>
    <w:p>
      <w:pPr>
        <w:pStyle w:val="ListNumber"/>
      </w:pPr>
      <w:r>
        <w:t>Activate the environment on Windows: venv\Scripts\activate</w:t>
      </w:r>
    </w:p>
    <w:p>
      <w:pPr>
        <w:pStyle w:val="ListNumber"/>
      </w:pPr>
      <w:r>
        <w:t>Install dependencies: pip install -r requirements.txt</w:t>
      </w:r>
    </w:p>
    <w:p>
      <w:pPr>
        <w:pStyle w:val="ListNumber"/>
      </w:pPr>
      <w:r>
        <w:t>Configure the Flask secret key and database settings.</w:t>
      </w:r>
    </w:p>
    <w:p>
      <w:pPr>
        <w:pStyle w:val="ListNumber"/>
      </w:pPr>
      <w:r>
        <w:t>Run the backend: python run.py</w:t>
      </w:r>
    </w:p>
    <w:p>
      <w:pPr>
        <w:pStyle w:val="ListNumber"/>
      </w:pPr>
      <w:r>
        <w:t>Open Postman and use the API base URL shown by Flask, for example http://127.0.0.1:5000.</w:t>
      </w:r>
    </w:p>
    <w:p>
      <w:pPr>
        <w:pStyle w:val="ListNumber"/>
      </w:pPr>
      <w:r>
        <w:t>Register and login first to obtain the JWT token.</w:t>
      </w:r>
    </w:p>
    <w:p>
      <w:pPr>
        <w:pStyle w:val="ListNumber"/>
      </w:pPr>
      <w:r>
        <w:t>Use Authorization → Bearer Token in Postman for protected endpoints.</w:t>
      </w:r>
    </w:p>
    <w:p>
      <w:pPr>
        <w:pStyle w:val="ListNumber"/>
      </w:pPr>
      <w:r>
        <w:t>Run automated tests with: pytest</w:t>
      </w:r>
    </w:p>
    <w:p>
      <w:pPr>
        <w:pStyle w:val="Heading1"/>
      </w:pPr>
      <w:r>
        <w:t>13. Required Deliverables Checklist</w:t>
      </w:r>
    </w:p>
    <w:p>
      <w:r>
        <w:t>✓ Backend source code</w:t>
      </w:r>
    </w:p>
    <w:p>
      <w:r>
        <w:t>✓ Database models and database configuration</w:t>
      </w:r>
    </w:p>
    <w:p>
      <w:r>
        <w:t>✓ RESTful CRUD APIs</w:t>
      </w:r>
    </w:p>
    <w:p>
      <w:r>
        <w:t>✓ Authentication and authorization</w:t>
      </w:r>
    </w:p>
    <w:p>
      <w:r>
        <w:t>✓ Input validation and error handling</w:t>
      </w:r>
    </w:p>
    <w:p>
      <w:r>
        <w:t>✓ Automated API tests</w:t>
      </w:r>
    </w:p>
    <w:p>
      <w:r>
        <w:t>✓ README.md with setup and execution instructions</w:t>
      </w:r>
    </w:p>
    <w:p>
      <w:r>
        <w:t>✓ API_DOCUMENTATION.md with endpoints, parameters and responses</w:t>
      </w:r>
    </w:p>
    <w:p>
      <w:r>
        <w:t>✓ .gitignore</w:t>
      </w:r>
    </w:p>
    <w:p>
      <w:r>
        <w:t>✓ Git repository / structured project folder</w:t>
      </w:r>
    </w:p>
    <w:p>
      <w:r>
        <w:t>✓ Final ZIP file containing the complete project</w:t>
      </w:r>
    </w:p>
    <w:p>
      <w:pPr>
        <w:pStyle w:val="Heading1"/>
      </w:pPr>
      <w:r>
        <w:t>14. Improvements Made After Week 2 Feedback</w:t>
      </w:r>
    </w:p>
    <w:tbl>
      <w:tblPr>
        <w:tblW w:type="auto" w:w="0"/>
        <w:jc w:val="center"/>
        <w:tblLook w:firstColumn="1" w:firstRow="1" w:lastColumn="0" w:lastRow="0" w:noHBand="0" w:noVBand="1" w:val="04A0"/>
      </w:tblPr>
      <w:tblGrid>
        <w:gridCol w:w="2880"/>
        <w:gridCol w:w="2880"/>
        <w:gridCol w:w="2880"/>
      </w:tblGrid>
      <w:tr>
        <w:tc>
          <w:tcPr>
            <w:tcW w:type="dxa" w:w="2880"/>
          </w:tcPr>
          <w:p>
            <w:r>
              <w:t>Week 2 Feedback</w:t>
            </w:r>
          </w:p>
        </w:tc>
        <w:tc>
          <w:tcPr>
            <w:tcW w:type="dxa" w:w="2880"/>
          </w:tcPr>
          <w:p>
            <w:r>
              <w:t>Week 3 Improvement</w:t>
            </w:r>
          </w:p>
        </w:tc>
        <w:tc>
          <w:tcPr>
            <w:tcW w:type="dxa" w:w="2880"/>
          </w:tcPr>
          <w:p>
            <w:r>
              <w:t>Evidence in Report</w:t>
            </w:r>
          </w:p>
        </w:tc>
      </w:tr>
      <w:tr>
        <w:tc>
          <w:tcPr>
            <w:tcW w:type="dxa" w:w="2880"/>
          </w:tcPr>
          <w:p>
            <w:r>
              <w:t>Lacked specific details</w:t>
            </w:r>
          </w:p>
        </w:tc>
        <w:tc>
          <w:tcPr>
            <w:tcW w:type="dxa" w:w="2880"/>
          </w:tcPr>
          <w:p>
            <w:r>
              <w:t>Added concrete backend architecture and database fields</w:t>
            </w:r>
          </w:p>
        </w:tc>
        <w:tc>
          <w:tcPr>
            <w:tcW w:type="dxa" w:w="2880"/>
          </w:tcPr>
          <w:p>
            <w:r>
              <w:t>Sections 4–5</w:t>
            </w:r>
          </w:p>
        </w:tc>
      </w:tr>
      <w:tr>
        <w:tc>
          <w:tcPr>
            <w:tcW w:type="dxa" w:w="2880"/>
          </w:tcPr>
          <w:p>
            <w:r>
              <w:t>Required deliverables not fully addressed</w:t>
            </w:r>
          </w:p>
        </w:tc>
        <w:tc>
          <w:tcPr>
            <w:tcW w:type="dxa" w:w="2880"/>
          </w:tcPr>
          <w:p>
            <w:r>
              <w:t>Added complete deliverables checklist</w:t>
            </w:r>
          </w:p>
        </w:tc>
        <w:tc>
          <w:tcPr>
            <w:tcW w:type="dxa" w:w="2880"/>
          </w:tcPr>
          <w:p>
            <w:r>
              <w:t>Section 13</w:t>
            </w:r>
          </w:p>
        </w:tc>
      </w:tr>
      <w:tr>
        <w:tc>
          <w:tcPr>
            <w:tcW w:type="dxa" w:w="2880"/>
          </w:tcPr>
          <w:p>
            <w:r>
              <w:t>Need concrete examples</w:t>
            </w:r>
          </w:p>
        </w:tc>
        <w:tc>
          <w:tcPr>
            <w:tcW w:type="dxa" w:w="2880"/>
          </w:tcPr>
          <w:p>
            <w:r>
              <w:t>Added real API request/response examples</w:t>
            </w:r>
          </w:p>
        </w:tc>
        <w:tc>
          <w:tcPr>
            <w:tcW w:type="dxa" w:w="2880"/>
          </w:tcPr>
          <w:p>
            <w:r>
              <w:t>Section 7</w:t>
            </w:r>
          </w:p>
        </w:tc>
      </w:tr>
      <w:tr>
        <w:tc>
          <w:tcPr>
            <w:tcW w:type="dxa" w:w="2880"/>
          </w:tcPr>
          <w:p>
            <w:r>
              <w:t>Need stronger technical explanation</w:t>
            </w:r>
          </w:p>
        </w:tc>
        <w:tc>
          <w:tcPr>
            <w:tcW w:type="dxa" w:w="2880"/>
          </w:tcPr>
          <w:p>
            <w:r>
              <w:t>Added authentication, CRUD, validation and error handling</w:t>
            </w:r>
          </w:p>
        </w:tc>
        <w:tc>
          <w:tcPr>
            <w:tcW w:type="dxa" w:w="2880"/>
          </w:tcPr>
          <w:p>
            <w:r>
              <w:t>Sections 8–10</w:t>
            </w:r>
          </w:p>
        </w:tc>
      </w:tr>
      <w:tr>
        <w:tc>
          <w:tcPr>
            <w:tcW w:type="dxa" w:w="2880"/>
          </w:tcPr>
          <w:p>
            <w:r>
              <w:t>Need testing details</w:t>
            </w:r>
          </w:p>
        </w:tc>
        <w:tc>
          <w:tcPr>
            <w:tcW w:type="dxa" w:w="2880"/>
          </w:tcPr>
          <w:p>
            <w:r>
              <w:t>Added specific test cases and Pytest execution</w:t>
            </w:r>
          </w:p>
        </w:tc>
        <w:tc>
          <w:tcPr>
            <w:tcW w:type="dxa" w:w="2880"/>
          </w:tcPr>
          <w:p>
            <w:r>
              <w:t>Section 11</w:t>
            </w:r>
          </w:p>
        </w:tc>
      </w:tr>
      <w:tr>
        <w:tc>
          <w:tcPr>
            <w:tcW w:type="dxa" w:w="2880"/>
          </w:tcPr>
          <w:p>
            <w:r>
              <w:t>Need clearer setup</w:t>
            </w:r>
          </w:p>
        </w:tc>
        <w:tc>
          <w:tcPr>
            <w:tcW w:type="dxa" w:w="2880"/>
          </w:tcPr>
          <w:p>
            <w:r>
              <w:t>Added step-by-step installation and execution</w:t>
            </w:r>
          </w:p>
        </w:tc>
        <w:tc>
          <w:tcPr>
            <w:tcW w:type="dxa" w:w="2880"/>
          </w:tcPr>
          <w:p>
            <w:r>
              <w:t>Section 12</w:t>
            </w:r>
          </w:p>
        </w:tc>
      </w:tr>
    </w:tbl>
    <w:p>
      <w:pPr>
        <w:pStyle w:val="Heading1"/>
      </w:pPr>
      <w:r>
        <w:t>15. Conclusion</w:t>
      </w:r>
    </w:p>
    <w:p>
      <w:r>
        <w:t>The improved Week 3 project addresses the main weaknesses identified in the Week 2 feedback. Instead of providing only general descriptions, the report contains concrete API endpoints, request and response examples, database fields, authentication requirements, HTTP status codes, validation cases, testing scenarios, setup commands, and a deliverables checklist. The resulting backend provides a clear and practical REST API foundation for the Medicine Reminder application and is suitable for frontend integration and further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